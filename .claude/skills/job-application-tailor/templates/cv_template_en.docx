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ameStyle"/>
      </w:pPr>
      <w:r>
        <w:t>{{candidate_name}}</w:t>
      </w:r>
    </w:p>
    <w:p>
      <w:pPr/>
      <w:r>
        <w:t>{%p if title %}</w:t>
      </w:r>
    </w:p>
    <w:p>
      <w:pPr>
        <w:pStyle w:val="TitleStyle"/>
      </w:pPr>
      <w:r>
        <w:t>{{title}}</w:t>
      </w:r>
    </w:p>
    <w:p>
      <w:pPr/>
      <w:r>
        <w:t>{%p endif %}</w:t>
      </w:r>
    </w:p>
    <w:p>
      <w:pPr/>
      <w:r>
        <w:t>{%p if tagline %}</w:t>
      </w:r>
    </w:p>
    <w:p>
      <w:pPr>
        <w:pStyle w:val="TaglineStyle"/>
      </w:pPr>
      <w:r>
        <w:t>{{tagline}}</w:t>
      </w:r>
    </w:p>
    <w:p>
      <w:pPr/>
      <w:r>
        <w:t>{%p endif %}</w:t>
      </w:r>
    </w:p>
    <w:p>
      <w:pPr>
        <w:pStyle w:val="ContactStyle"/>
      </w:pPr>
      <w:r>
        <w:t>{{r contact_rich}}</w:t>
      </w:r>
    </w:p>
    <w:p>
      <w:pPr/>
      <w:r>
        <w:t>{%p if contact_rich_line2 %}</w:t>
      </w:r>
    </w:p>
    <w:p>
      <w:pPr>
        <w:pStyle w:val="ContactStyle"/>
      </w:pPr>
      <w:r>
        <w:t>{{r contact_rich_line2}}</w:t>
      </w:r>
    </w:p>
    <w:p>
      <w:pPr/>
      <w:r>
        <w:t>{%p endif %}</w:t>
      </w:r>
    </w:p>
    <w:p>
      <w:pPr>
        <w:pStyle w:val="SectionStyle"/>
      </w:pPr>
      <w:r>
        <w:t>Summary</w:t>
      </w:r>
    </w:p>
    <w:p>
      <w:pPr/>
      <w:r>
        <w:t>{%p for para in summary_paragraphs %}</w:t>
      </w:r>
    </w:p>
    <w:p>
      <w:pPr/>
      <w:r>
        <w:t>{{para}}</w:t>
      </w:r>
    </w:p>
    <w:p>
      <w:pPr/>
      <w:r>
        <w:t>{%p endfor %}</w:t>
      </w:r>
    </w:p>
    <w:p>
      <w:pPr>
        <w:pStyle w:val="SectionStyle"/>
      </w:pPr>
      <w:r>
        <w:t>Skills</w:t>
      </w:r>
    </w:p>
    <w:p>
      <w:pPr/>
      <w:r>
        <w:t>{%p for section in skills_sections %}</w:t>
      </w:r>
    </w:p>
    <w:p>
      <w:pPr>
        <w:pStyle w:val="SkillLineStyle"/>
      </w:pPr>
      <w:r>
        <w:t>{{r section.display}}</w:t>
      </w:r>
    </w:p>
    <w:p>
      <w:pPr/>
      <w:r>
        <w:t>{%p endfor %}</w:t>
      </w:r>
    </w:p>
    <w:p>
      <w:pPr>
        <w:pStyle w:val="SectionStyle"/>
      </w:pPr>
      <w:r>
        <w:t>Professional Experience</w:t>
      </w:r>
    </w:p>
    <w:p>
      <w:pPr/>
      <w:r>
        <w:t>{%p for role in experience %}</w:t>
      </w:r>
    </w:p>
    <w:p>
      <w:pPr>
        <w:pStyle w:val="RoleStyle"/>
      </w:pPr>
      <w:r>
        <w:t>{{role.role_line}}</w:t>
      </w:r>
    </w:p>
    <w:p>
      <w:pPr/>
      <w:r>
        <w:t>{%p if role.metadata_line %}</w:t>
      </w:r>
    </w:p>
    <w:p>
      <w:pPr>
        <w:pStyle w:val="MetaStyle"/>
      </w:pPr>
      <w:r>
        <w:t>{{role.metadata_line}}</w:t>
      </w:r>
    </w:p>
    <w:p>
      <w:pPr/>
      <w:r>
        <w:t>{%p endif %}</w:t>
      </w:r>
    </w:p>
    <w:p>
      <w:pPr/>
      <w:r>
        <w:t>{%p for bullet in role.bullets %}</w:t>
      </w:r>
    </w:p>
    <w:p>
      <w:pPr>
        <w:pStyle w:val="BulletStyle"/>
      </w:pPr>
      <w:r>
        <w:t>• {{bullet}}</w:t>
      </w:r>
    </w:p>
    <w:p>
      <w:pPr/>
      <w:r>
        <w:t>{%p endfor %}</w:t>
      </w:r>
    </w:p>
    <w:p>
      <w:pPr/>
      <w:r>
        <w:t>{%p endfor %}</w:t>
      </w:r>
    </w:p>
    <w:p>
      <w:pPr/>
      <w:r>
        <w:t>{%p if projects %}</w:t>
      </w:r>
    </w:p>
    <w:p>
      <w:pPr>
        <w:pStyle w:val="SectionStyle"/>
      </w:pPr>
      <w:r>
        <w:t>Personal Projects</w:t>
      </w:r>
    </w:p>
    <w:p>
      <w:pPr/>
      <w:r>
        <w:t>{%p for project in projects %}</w:t>
      </w:r>
    </w:p>
    <w:p>
      <w:pPr>
        <w:pStyle w:val="RoleStyle"/>
      </w:pPr>
      <w:r>
        <w:t>{{project.name}}</w:t>
      </w:r>
    </w:p>
    <w:p>
      <w:pPr/>
      <w:r>
        <w:t>{%p if project.metadata_line %}</w:t>
      </w:r>
    </w:p>
    <w:p>
      <w:pPr>
        <w:pStyle w:val="MetaStyle"/>
      </w:pPr>
      <w:r>
        <w:t>{{project.metadata_line}}</w:t>
      </w:r>
    </w:p>
    <w:p>
      <w:pPr/>
      <w:r>
        <w:t>{%p endif %}</w:t>
      </w:r>
    </w:p>
    <w:p>
      <w:pPr/>
      <w:r>
        <w:t>{%p for bullet in project.bullets %}</w:t>
      </w:r>
    </w:p>
    <w:p>
      <w:pPr>
        <w:pStyle w:val="BulletStyle"/>
      </w:pPr>
      <w:r>
        <w:t>• {{bullet}}</w:t>
      </w:r>
    </w:p>
    <w:p>
      <w:pPr/>
      <w:r>
        <w:t>{%p endfor %}</w:t>
      </w:r>
    </w:p>
    <w:p>
      <w:pPr/>
      <w:r>
        <w:t>{%p endfor %}</w:t>
      </w:r>
    </w:p>
    <w:p>
      <w:pPr/>
      <w:r>
        <w:t>{%p endif %}</w:t>
      </w:r>
    </w:p>
    <w:p>
      <w:pPr/>
      <w:r>
        <w:t>{%p if education %}</w:t>
      </w:r>
    </w:p>
    <w:p>
      <w:pPr>
        <w:pStyle w:val="SectionStyle"/>
      </w:pPr>
      <w:r>
        <w:t>Education</w:t>
      </w:r>
    </w:p>
    <w:p>
      <w:pPr/>
      <w:r>
        <w:t>{%p for line in education %}</w:t>
      </w:r>
    </w:p>
    <w:p>
      <w:pPr>
        <w:pStyle w:val="EducationStyle"/>
      </w:pPr>
      <w:r>
        <w:t>{{line}}</w:t>
      </w:r>
    </w:p>
    <w:p>
      <w:pPr/>
      <w:r>
        <w:t>{%p endfor %}</w:t>
      </w:r>
    </w:p>
    <w:p>
      <w:pPr/>
      <w:r>
        <w:t>{%p endif %}</w:t>
      </w:r>
    </w:p>
    <w:p>
      <w:pPr/>
      <w:r>
        <w:t>{%p if languages_line %}</w:t>
      </w:r>
    </w:p>
    <w:p>
      <w:pPr>
        <w:pStyle w:val="SectionStyle"/>
      </w:pPr>
      <w:r>
        <w:t>Languages</w:t>
      </w:r>
    </w:p>
    <w:p>
      <w:pPr/>
      <w:r>
        <w:t>{{languages_line}}</w:t>
      </w:r>
    </w:p>
    <w:p>
      <w:pPr/>
      <w:r>
        <w:t>{%p endif %}</w:t>
      </w:r>
    </w:p>
    <w:sectPr w:rsidR="00FC693F" w:rsidRPr="0006063C" w:rsidSect="00034616">
      <w:pgSz w:w="11906" w:h="16838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9" w:lineRule="auto" w:before="0" w:after="80"/>
    </w:pPr>
    <w:rPr>
      <w:rFonts w:ascii="Calibri" w:hAnsi="Calibri" w:eastAsia="Calibri" w:cs="Calibr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ameStyle">
    <w:name w:val="NameStyle"/>
    <w:basedOn w:val="Normal"/>
    <w:pPr>
      <w:spacing w:before="0" w:after="40"/>
      <w:jc w:val="center"/>
    </w:pPr>
    <w:rPr>
      <w:rFonts w:ascii="Calibri" w:hAnsi="Calibri" w:eastAsia="Calibri" w:cs="Calibri"/>
      <w:b/>
      <w:color w:val="1F4E79"/>
      <w:sz w:val="38"/>
    </w:rPr>
  </w:style>
  <w:style w:type="paragraph" w:customStyle="1" w:styleId="TitleStyle">
    <w:name w:val="TitleStyle"/>
    <w:basedOn w:val="Normal"/>
    <w:pPr>
      <w:spacing w:before="0" w:after="40"/>
      <w:jc w:val="center"/>
    </w:pPr>
    <w:rPr>
      <w:rFonts w:ascii="Calibri" w:hAnsi="Calibri" w:eastAsia="Calibri" w:cs="Calibri"/>
      <w:b/>
      <w:color w:val="1F4E79"/>
      <w:sz w:val="32"/>
    </w:rPr>
  </w:style>
  <w:style w:type="paragraph" w:customStyle="1" w:styleId="TaglineStyle">
    <w:name w:val="TaglineStyle"/>
    <w:basedOn w:val="Normal"/>
    <w:pPr>
      <w:spacing w:before="0" w:after="80"/>
      <w:jc w:val="center"/>
    </w:pPr>
    <w:rPr>
      <w:rFonts w:ascii="Calibri" w:hAnsi="Calibri" w:eastAsia="Calibri" w:cs="Calibri"/>
      <w:i/>
      <w:color w:val="606060"/>
      <w:sz w:val="21"/>
    </w:rPr>
  </w:style>
  <w:style w:type="paragraph" w:customStyle="1" w:styleId="ContactStyle">
    <w:name w:val="ContactStyle"/>
    <w:basedOn w:val="Normal"/>
    <w:pPr>
      <w:spacing w:before="0" w:after="40"/>
      <w:jc w:val="center"/>
    </w:pPr>
    <w:rPr>
      <w:rFonts w:ascii="Calibri" w:hAnsi="Calibri" w:eastAsia="Calibri" w:cs="Calibri"/>
      <w:color w:val="444444"/>
      <w:sz w:val="22"/>
    </w:rPr>
  </w:style>
  <w:style w:type="paragraph" w:customStyle="1" w:styleId="SectionStyle">
    <w:name w:val="SectionStyle"/>
    <w:basedOn w:val="Normal"/>
    <w:pPr>
      <w:spacing w:before="240" w:after="80"/>
      <w:pBdr>
        <w:bottom w:val="single" w:sz="4" w:color="1F4E79" w:space="1"/>
      </w:pBdr>
    </w:pPr>
    <w:rPr>
      <w:rFonts w:ascii="Calibri" w:hAnsi="Calibri" w:eastAsia="Calibri" w:cs="Calibri"/>
      <w:b/>
      <w:color w:val="1F4E79"/>
      <w:sz w:val="28"/>
    </w:rPr>
  </w:style>
  <w:style w:type="paragraph" w:customStyle="1" w:styleId="RoleStyle">
    <w:name w:val="RoleStyle"/>
    <w:basedOn w:val="Normal"/>
    <w:pPr>
      <w:spacing w:before="160" w:after="0"/>
      <w:keepNext/>
    </w:pPr>
    <w:rPr>
      <w:rFonts w:ascii="Calibri" w:hAnsi="Calibri" w:eastAsia="Calibri" w:cs="Calibri"/>
      <w:b/>
      <w:color w:val="000000"/>
      <w:sz w:val="22"/>
    </w:rPr>
  </w:style>
  <w:style w:type="paragraph" w:customStyle="1" w:styleId="MetaStyle">
    <w:name w:val="MetaStyle"/>
    <w:basedOn w:val="Normal"/>
    <w:pPr>
      <w:spacing w:before="0" w:after="60"/>
      <w:keepNext/>
    </w:pPr>
    <w:rPr>
      <w:rFonts w:ascii="Calibri" w:hAnsi="Calibri" w:eastAsia="Calibri" w:cs="Calibri"/>
      <w:i/>
      <w:color w:val="606060"/>
      <w:sz w:val="20"/>
    </w:rPr>
  </w:style>
  <w:style w:type="paragraph" w:customStyle="1" w:styleId="SubtleStyle">
    <w:name w:val="SubtleStyle"/>
    <w:basedOn w:val="Normal"/>
    <w:pPr>
      <w:spacing w:before="0" w:after="40"/>
    </w:pPr>
    <w:rPr>
      <w:rFonts w:ascii="Calibri" w:hAnsi="Calibri" w:eastAsia="Calibri" w:cs="Calibri"/>
      <w:i/>
      <w:color w:val="606060"/>
      <w:sz w:val="19"/>
    </w:rPr>
  </w:style>
  <w:style w:type="paragraph" w:customStyle="1" w:styleId="SkillLineStyle">
    <w:name w:val="SkillLineStyle"/>
    <w:basedOn w:val="Normal"/>
    <w:pPr>
      <w:spacing w:before="0" w:after="40"/>
    </w:pPr>
    <w:rPr>
      <w:rFonts w:ascii="Calibri" w:hAnsi="Calibri" w:eastAsia="Calibri" w:cs="Calibri"/>
      <w:sz w:val="22"/>
    </w:rPr>
  </w:style>
  <w:style w:type="paragraph" w:customStyle="1" w:styleId="BulletStyle">
    <w:name w:val="BulletStyle"/>
    <w:basedOn w:val="Normal"/>
    <w:pPr>
      <w:spacing w:before="0" w:after="40"/>
      <w:ind w:left="360" w:hanging="216"/>
    </w:pPr>
    <w:rPr>
      <w:rFonts w:ascii="Calibri" w:hAnsi="Calibri" w:eastAsia="Calibri" w:cs="Calibri"/>
      <w:sz w:val="22"/>
    </w:rPr>
  </w:style>
  <w:style w:type="paragraph" w:customStyle="1" w:styleId="EducationStyle">
    <w:name w:val="EducationStyle"/>
    <w:basedOn w:val="Normal"/>
    <w:pPr>
      <w:spacing w:before="0" w:after="40"/>
    </w:pPr>
    <w:rPr>
      <w:rFonts w:ascii="Calibri" w:hAnsi="Calibri" w:eastAsia="Calibri" w:cs="Calibri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